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myFirstTest.cy.js – My first Cypress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cypress/e2e/myFirstTest.cy.js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https://www.saucedemo.com/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Both tests run (no it.only / it.skip). The second test is MEANT to fail.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describe / it, cy.visit(url), cy.title(), .should('eq', value), Positive vs negative test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The smallest possible Cypress test. It opens a website and checks that the page title is what we expect. The file has one passing test and one deliberately failing test so I can see what pass and fail look like.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423513" cy="16971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FirstTest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3513" cy="1697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1–13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describe('My First Test', ...)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Creates a test suite, a group that holds the two tests below.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it('Verify positive title')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Test 1. Opens saucedemo.com with cy.visit(), reads the page title with cy.title() and asserts it equals 'Swag Labs'. It passes.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it('verify title negative case')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Test 2. Same steps but expects 'Sauce demo', which is wrong. Cypress retries for 4 seconds, then fails with 'expected Swag Labs to equal Sauce demo'. This is a negative test written on purpose.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describe / it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Mocha structure. describe = suite, it = one test case.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cy.visit(url)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Opens a page and waits for it to load.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cy.title()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Reads the &lt;title&gt; of the current page.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.should('eq', value)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An implicit assertion. 'eq' means exactly equal. It retries automatically until it passes or times out.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Positive vs negative test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 positive test checks that correct things work. A negative test checks what happens with wrong data or wrong expectations.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Every Cypress test follows the same shape: visit a page, do something (or read something), assert something. This file has the minimum version of that shape.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It is the best file to copy when starting a new test. The failing test also shows the red error message and how Cypress compares expected and actual values.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Each test starts with a clean browser, so each test must call cy.visit() itself.</w:t>
      </w:r>
    </w:p>
    <w:p>
      <w:pPr>
        <w:pStyle w:val="ListBullet"/>
      </w:pPr>
      <w:r>
        <w:t>The second test failing is expected. Do not 'fix' it unless you want a green run.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