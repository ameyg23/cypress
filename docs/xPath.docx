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xPath.cy.js – Finding elements with XPath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7920"/>
          </w:tcPr>
          <w:p>
            <w:r>
              <w:t>cypress/e2e/xPath.cy.js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Website used</w:t>
            </w:r>
          </w:p>
        </w:tc>
        <w:tc>
          <w:tcPr>
            <w:tcW w:type="dxa" w:w="7920"/>
          </w:tcPr>
          <w:p>
            <w:r>
              <w:t>https://tutorialsninja.com/demo/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Run status</w:t>
            </w:r>
          </w:p>
        </w:tc>
        <w:tc>
          <w:tcPr>
            <w:tcW w:type="dxa" w:w="7920"/>
          </w:tcPr>
          <w:p>
            <w:r>
              <w:t>Runs. Needs the cypress-xpath plugin (loaded in cypress/support/e2e.js). No assertion.</w:t>
            </w:r>
          </w:p>
        </w:tc>
      </w:tr>
      <w:tr>
        <w:tc>
          <w:tcPr>
            <w:tcW w:type="dxa" w:w="2016"/>
            <w:shd w:val="clear" w:color="auto" w:fill="DDEBF7"/>
          </w:tcPr>
          <w:p>
            <w:r/>
            <w:r>
              <w:rPr>
                <w:b/>
              </w:rPr>
              <w:t>Concepts</w:t>
            </w:r>
          </w:p>
        </w:tc>
        <w:tc>
          <w:tcPr>
            <w:tcW w:type="dxa" w:w="7920"/>
          </w:tcPr>
          <w:p>
            <w:r>
              <w:t>XPath, cypress-xpath plugin, CSS vs XPath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1. What this file does</w:t>
      </w:r>
    </w:p>
    <w:p>
      <w:r>
        <w:t>The same search scenario as cssSelectors.cy.js, but the elements are located using XPath instead of CSS.</w:t>
      </w:r>
    </w:p>
    <w:p>
      <w:pPr>
        <w:pStyle w:val="Heading1"/>
      </w:pPr>
      <w:r>
        <w:rPr>
          <w:rFonts w:ascii="Calibri" w:hAnsi="Calibri"/>
          <w:color w:val="1F4E79"/>
        </w:rPr>
        <w:t>2. The code (screenshots)</w:t>
      </w:r>
    </w:p>
    <w:p>
      <w:r>
        <w:t>Keep this next to the file in VS Code. Line numbers match the real file.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937760" cy="994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Path_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994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Lines 1–7</w:t>
      </w:r>
    </w:p>
    <w:p>
      <w:pPr>
        <w:pStyle w:val="Heading1"/>
      </w:pPr>
      <w:r>
        <w:rPr>
          <w:rFonts w:ascii="Calibri" w:hAnsi="Calibri"/>
          <w:color w:val="1F4E79"/>
        </w:rPr>
        <w:t>3. Step by step: what happens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</w:rPr>
              <w:t>Look for this in the code</w:t>
            </w:r>
          </w:p>
        </w:tc>
        <w:tc>
          <w:tcPr>
            <w:tcW w:type="dxa" w:w="6192"/>
            <w:shd w:val="clear" w:color="auto" w:fill="1F4E79"/>
          </w:tcPr>
          <w:p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cy.visit(...)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Opens the demo shop.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cy.xpath("//input[@name='search']").type("MacBook")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// = look anywhere on the page, input = tag, [@name='search'] = attribute filter. Types into that box.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onsolas" w:hAnsi="Consolas"/>
                <w:sz w:val="18"/>
              </w:rPr>
              <w:t>cy.xpath("//button[@class='btn btn-default btn-lg']").click()</w:t>
            </w:r>
          </w:p>
        </w:tc>
        <w:tc>
          <w:tcPr>
            <w:tcW w:type="dxa" w:w="6192"/>
          </w:tcPr>
          <w:p>
            <w:r/>
            <w:r>
              <w:rPr>
                <w:sz w:val="20"/>
              </w:rPr>
              <w:t>Finds the search button by its class attribute and clicks it.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4. Concepts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XPath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 query language for the page structure: //tag[@attribute='value'].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cypress-xpath plugin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Cypress has no cy.xpath() by default. The plugin adds it. It is enabled globally with require('cypress-xpath') in support/e2e.js.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onsolas" w:hAnsi="Consolas"/>
                <w:sz w:val="18"/>
              </w:rPr>
              <w:t>CSS vs XPath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CSS is simpler and faster. XPath can find an element by its text (//a[text()='Login']) and can move UP to a parent (/..), which CSS cannot.</w:t>
            </w:r>
          </w:p>
        </w:tc>
      </w:tr>
    </w:tbl>
    <w:p>
      <w:pPr>
        <w:pStyle w:val="Heading1"/>
      </w:pPr>
      <w:r>
        <w:rPr>
          <w:rFonts w:ascii="Calibri" w:hAnsi="Calibri"/>
          <w:color w:val="1F4E79"/>
        </w:rPr>
        <w:t>5. How it is implemented</w:t>
      </w:r>
    </w:p>
    <w:p>
      <w:r>
        <w:t>Because the plugin is required in the support file, no import is needed in this spec. If the plugin is missing, the error is 'cy.xpath is not a function'.</w:t>
      </w:r>
    </w:p>
    <w:p>
      <w:pPr>
        <w:pStyle w:val="Heading1"/>
      </w:pPr>
      <w:r>
        <w:rPr>
          <w:rFonts w:ascii="Calibri" w:hAnsi="Calibri"/>
          <w:color w:val="1F4E79"/>
        </w:rPr>
        <w:t>6. Why it is useful</w:t>
      </w:r>
    </w:p>
    <w:p>
      <w:r>
        <w:t>Gives me a second locating strategy for cases where CSS is not enough, such as finding by visible text or navigating to a parent.</w:t>
      </w:r>
    </w:p>
    <w:p>
      <w:pPr>
        <w:pStyle w:val="Heading1"/>
      </w:pPr>
      <w:r>
        <w:rPr>
          <w:rFonts w:ascii="Calibri" w:hAnsi="Calibri"/>
          <w:color w:val="1F4E79"/>
        </w:rPr>
        <w:t>7. Things to watch out for</w:t>
      </w:r>
    </w:p>
    <w:p>
      <w:pPr>
        <w:pStyle w:val="ListBullet"/>
      </w:pPr>
      <w:r>
        <w:t>Use CSS first; switch to XPath only when needed.</w:t>
      </w:r>
    </w:p>
    <w:p>
      <w:pPr>
        <w:pStyle w:val="ListBullet"/>
      </w:pPr>
      <w:r>
        <w:t>Absolute XPaths like /html/body/div[2]/... break easily. Prefer relative ones starting with //.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