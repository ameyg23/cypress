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9"/>
        </w:rPr>
        <w:t>Screenshots&amp;Videos.cy.js – Screenshots and videos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016"/>
            <w:shd w:val="clear" w:color="auto" w:fill="DDEBF7"/>
          </w:tcPr>
          <w:p>
            <w:r/>
            <w:r>
              <w:rPr>
                <w:b/>
              </w:rPr>
              <w:t>File</w:t>
            </w:r>
          </w:p>
        </w:tc>
        <w:tc>
          <w:tcPr>
            <w:tcW w:type="dxa" w:w="7920"/>
          </w:tcPr>
          <w:p>
            <w:r>
              <w:t>cypress/e2e/Screenshots&amp;Videos.cy.js</w:t>
            </w:r>
          </w:p>
        </w:tc>
      </w:tr>
      <w:tr>
        <w:tc>
          <w:tcPr>
            <w:tcW w:type="dxa" w:w="2016"/>
            <w:shd w:val="clear" w:color="auto" w:fill="DDEBF7"/>
          </w:tcPr>
          <w:p>
            <w:r/>
            <w:r>
              <w:rPr>
                <w:b/>
              </w:rPr>
              <w:t>Website used</w:t>
            </w:r>
          </w:p>
        </w:tc>
        <w:tc>
          <w:tcPr>
            <w:tcW w:type="dxa" w:w="7920"/>
          </w:tcPr>
          <w:p>
            <w:r>
              <w:t>https://demo.opencart.com/</w:t>
            </w:r>
          </w:p>
        </w:tc>
      </w:tr>
      <w:tr>
        <w:tc>
          <w:tcPr>
            <w:tcW w:type="dxa" w:w="2016"/>
            <w:shd w:val="clear" w:color="auto" w:fill="DDEBF7"/>
          </w:tcPr>
          <w:p>
            <w:r/>
            <w:r>
              <w:rPr>
                <w:b/>
              </w:rPr>
              <w:t>Run status</w:t>
            </w:r>
          </w:p>
        </w:tc>
        <w:tc>
          <w:tcPr>
            <w:tcW w:type="dxa" w:w="7920"/>
          </w:tcPr>
          <w:p>
            <w:r>
              <w:t>Runs. Test 2 is MEANT to fail (to show the automatic failure screenshot and video).</w:t>
            </w:r>
          </w:p>
        </w:tc>
      </w:tr>
      <w:tr>
        <w:tc>
          <w:tcPr>
            <w:tcW w:type="dxa" w:w="2016"/>
            <w:shd w:val="clear" w:color="auto" w:fill="DDEBF7"/>
          </w:tcPr>
          <w:p>
            <w:r/>
            <w:r>
              <w:rPr>
                <w:b/>
              </w:rPr>
              <w:t>Concepts</w:t>
            </w:r>
          </w:p>
        </w:tc>
        <w:tc>
          <w:tcPr>
            <w:tcW w:type="dxa" w:w="7920"/>
          </w:tcPr>
          <w:p>
            <w:r>
              <w:t>cy.screenshot(name), Automatic screenshot on failure, Video recording, Negative test, Mochawesome reporter</w:t>
            </w:r>
          </w:p>
        </w:tc>
      </w:tr>
    </w:tbl>
    <w:p>
      <w:pPr>
        <w:pStyle w:val="Heading1"/>
      </w:pPr>
      <w:r>
        <w:rPr>
          <w:rFonts w:ascii="Calibri" w:hAnsi="Calibri"/>
          <w:color w:val="1F4E79"/>
        </w:rPr>
        <w:t>1. What this file does</w:t>
      </w:r>
    </w:p>
    <w:p>
      <w:r>
        <w:t>Shows how to take screenshots manually (whole page and a single element) and how Cypress automatically captures a screenshot and a video when a test fails. Videos and failure screenshots are switched on in cypress.config.js.</w:t>
      </w:r>
    </w:p>
    <w:p>
      <w:pPr>
        <w:pStyle w:val="Heading1"/>
      </w:pPr>
      <w:r>
        <w:rPr>
          <w:rFonts w:ascii="Calibri" w:hAnsi="Calibri"/>
          <w:color w:val="1F4E79"/>
        </w:rPr>
        <w:t>2. The code (screenshots)</w:t>
      </w:r>
    </w:p>
    <w:p>
      <w:r>
        <w:t>Keep this next to the file in VS Code. Line numbers match the real file.</w:t>
      </w:r>
    </w:p>
    <w:p>
      <w:r>
        <w:drawing>
          <wp:inline xmlns:a="http://schemas.openxmlformats.org/drawingml/2006/main" xmlns:pic="http://schemas.openxmlformats.org/drawingml/2006/picture">
            <wp:extent cx="5069433" cy="36868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s&amp;Videos_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69433" cy="3686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Lines 1–30</w:t>
      </w:r>
    </w:p>
    <w:p>
      <w:r>
        <w:drawing>
          <wp:inline xmlns:a="http://schemas.openxmlformats.org/drawingml/2006/main" xmlns:pic="http://schemas.openxmlformats.org/drawingml/2006/picture">
            <wp:extent cx="855878" cy="5266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s&amp;Videos_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55878" cy="5266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Lines 31–34</w:t>
      </w:r>
    </w:p>
    <w:p>
      <w:pPr>
        <w:pStyle w:val="Heading1"/>
      </w:pPr>
      <w:r>
        <w:rPr>
          <w:rFonts w:ascii="Calibri" w:hAnsi="Calibri"/>
          <w:color w:val="1F4E79"/>
        </w:rPr>
        <w:t>3. Step by step: what happens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744"/>
            <w:shd w:val="clear" w:color="auto" w:fill="1F4E79"/>
          </w:tcPr>
          <w:p>
            <w:r/>
            <w:r>
              <w:rPr>
                <w:b/>
                <w:color w:val="FFFFFF"/>
              </w:rPr>
              <w:t>Look for this in the code</w:t>
            </w:r>
          </w:p>
        </w:tc>
        <w:tc>
          <w:tcPr>
            <w:tcW w:type="dxa" w:w="6192"/>
            <w:shd w:val="clear" w:color="auto" w:fill="1F4E79"/>
          </w:tcPr>
          <w:p>
            <w:r/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8"/>
              </w:rPr>
              <w:t>Test 1: cy.visit(...)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Opens the home page.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8"/>
              </w:rPr>
              <w:t>cy.screenshot('homepage')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Takes a screenshot of the page and saves it as homepage.png in cypress/screenshots.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8"/>
              </w:rPr>
              <w:t>cy.wait(5000)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A 5 second pause, as in the tutorial. Not needed for screenshots.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8"/>
              </w:rPr>
              <w:t>cy.get('img[title="Your Store"]').screenshot('logo')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Takes a screenshot of just the logo element.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8"/>
              </w:rPr>
              <w:t>Test 2: click Cameras and assert 'Tablets'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Clicks the Cameras category and then expects the heading 'Tablets', which is wrong, so the test fails on purpose.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8"/>
              </w:rPr>
              <w:t>Automatic capture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Because the test fails, Cypress saves a screenshot (screenshotOnRunFailure: true) and records a video (video: true) when run with npx cypress run.</w:t>
            </w:r>
          </w:p>
        </w:tc>
      </w:tr>
    </w:tbl>
    <w:p>
      <w:pPr>
        <w:pStyle w:val="Heading1"/>
      </w:pPr>
      <w:r>
        <w:rPr>
          <w:rFonts w:ascii="Calibri" w:hAnsi="Calibri"/>
          <w:color w:val="1F4E79"/>
        </w:rPr>
        <w:t>4. Concepts involved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val="clear" w:color="auto" w:fill="1F4E79"/>
          </w:tcPr>
          <w:p>
            <w:r/>
            <w:r>
              <w:rPr>
                <w:b/>
                <w:color w:val="FFFFFF"/>
              </w:rPr>
              <w:t>Concept</w:t>
            </w:r>
          </w:p>
        </w:tc>
        <w:tc>
          <w:tcPr>
            <w:tcW w:type="dxa" w:w="6768"/>
            <w:shd w:val="clear" w:color="auto" w:fill="1F4E79"/>
          </w:tcPr>
          <w:p>
            <w:r/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8"/>
              </w:rPr>
              <w:t>cy.screenshot(name)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Manual screenshot of the page; chained on an element it captures only that element.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8"/>
              </w:rPr>
              <w:t>Automatic screenshot on failure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On by default in cypress run; controlled by screenshotOnRunFailure in cypress.config.js.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8"/>
              </w:rPr>
              <w:t>Video recording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video: true in config records each spec. Videos are saved in cypress/videos (only in cypress run, not cypress open).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8"/>
              </w:rPr>
              <w:t>Negative test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A test written to fail so we can see the evidence.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8"/>
              </w:rPr>
              <w:t>Mochawesome reporter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Enabled by reporter: 'cypress-mochawesome-reporter' in cypress.config.js and the register import in support/e2e.js. After npx cypress run it writes an HTML report to cypress/reports/html with the failure screenshots embedded.</w:t>
            </w:r>
          </w:p>
        </w:tc>
      </w:tr>
    </w:tbl>
    <w:p>
      <w:pPr>
        <w:pStyle w:val="Heading1"/>
      </w:pPr>
      <w:r>
        <w:rPr>
          <w:rFonts w:ascii="Calibri" w:hAnsi="Calibri"/>
          <w:color w:val="1F4E79"/>
        </w:rPr>
        <w:t>5. How it is implemented</w:t>
      </w:r>
    </w:p>
    <w:p>
      <w:r>
        <w:t>Settings live in cypress.config.js (screenshotOnRunFailure, video). Manual screenshots are plain commands inside the test.</w:t>
      </w:r>
    </w:p>
    <w:p>
      <w:pPr>
        <w:pStyle w:val="Heading1"/>
      </w:pPr>
      <w:r>
        <w:rPr>
          <w:rFonts w:ascii="Calibri" w:hAnsi="Calibri"/>
          <w:color w:val="1F4E79"/>
        </w:rPr>
        <w:t>6. Why it is useful</w:t>
      </w:r>
    </w:p>
    <w:p>
      <w:r>
        <w:t>Evidence for bug reports and for understanding why a test failed in CI where nobody is watching.</w:t>
      </w:r>
    </w:p>
    <w:p>
      <w:pPr>
        <w:pStyle w:val="Heading1"/>
      </w:pPr>
      <w:r>
        <w:rPr>
          <w:rFonts w:ascii="Calibri" w:hAnsi="Calibri"/>
          <w:color w:val="1F4E79"/>
        </w:rPr>
        <w:t>7. Things to watch out for</w:t>
      </w:r>
    </w:p>
    <w:p>
      <w:pPr>
        <w:pStyle w:val="ListBullet"/>
      </w:pPr>
      <w:r>
        <w:t>Screenshots and videos only appear when running from the terminal with npx cypress run, not in cypress open.</w:t>
      </w:r>
    </w:p>
    <w:p>
      <w:pPr>
        <w:pStyle w:val="ListBullet"/>
      </w:pPr>
      <w:r>
        <w:t>The cypress/screenshots and cypress/videos folders are in .gitignore, so they are not pushed to GitHub.</w:t>
      </w:r>
    </w:p>
    <w:p>
      <w:pPr>
        <w:pStyle w:val="ListBullet"/>
      </w:pPr>
      <w:r>
        <w:t>The 'Tablets' failure is deliberate.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