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DataDriven.cy.js – Data-driven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cypress/e2e/DataDriven.cy.js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https://opensource-demo.orangehrmlive.com/web/index.php/auth/login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One test that loops over three data records.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Data-driven testing, Array fixtures, Conditional logic in a test, .contains(text)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Runs the same login steps for three sets of data from orangehrm2.json: a valid login, a wrong username and a wrong password. Valid login must show the user name and then log out; invalid logins must show 'Invalid credentials'.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30291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Driven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291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608576" cy="2048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Driven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31–47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cy.fixture('orangehrm2').then((data) =&gt; {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Loads the JSON array (3 objects with username, password and expected).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data.forEach((userdata) =&gt; {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Repeats everything inside for each record.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cy.visit(login URL)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a fresh login page for every record.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type username, type password, click submit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Uses values from the current record.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if (username === 'Admin' &amp;&amp; password === 'admin123')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valid case: check the name in the header, open the user menu and click Logout using .contains('Logout').click() so the next loop starts logged out.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else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Invalid case: check the red alert text equals the expected 'Invalid credentials'.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Data-driven testing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One test, many data sets.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Array fixtures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JSON array loaded with cy.fixture and looped over with forEach.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Conditional logic in a test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if/else decides what to verify based on the data.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.contains(text)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Finds the element that contains the given text.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Data lives in the JSON file; the loop and the logic live in the test. Adding a fourth login needs only one more JSON object.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Many scenarios with very little code, and it is easy to extend.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All three scenarios are inside ONE it(), so if one fails the rest do not run and the report shows one test.</w:t>
      </w:r>
    </w:p>
    <w:p>
      <w:pPr>
        <w:pStyle w:val="ListBullet"/>
      </w:pPr>
      <w:r>
        <w:t>A cleaner approach is generating one it() per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