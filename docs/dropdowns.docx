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dropdowns.cy.js – Four kinds of dropdowns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cypress/e2e/dropdowns.cy.js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example.cypress.io, dummyticket.com, wikipedia.org, google.com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Tests 1 to 3 are it.skip. Only the Dynamic dropdown (Google) runs, and it is fragile.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.select(), Special keys, .contains(text), .each(($el, index, $list) =&gt; ...), cy.wrap($el), cy.wait(ms)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A small catalogue of dropdown types, each handled differently: a normal select, a select2 style dropdown, an auto-suggest box and a dynamic dropdown whose items change as you type.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93638" cy="3335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down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638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42739" cy="3569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down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739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608576" cy="1580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downs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58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61–73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1. Dropdown with select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cy.get('.action-select').select('oranges').should('have.value','fr-oranges'). .select() picks by visible text or value on a real &lt;select&gt;.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2. Dropdown without select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select2 is a styled div. Click the box to open it, type 'Japan' into its search field, press {enter}, then check the box shows Japan.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3. Auto suggest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Type 'Delhi' in the Wikipedia search, then use .contains('Delhi Metro').click() on the suggestion list.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4. Dynamic dropdown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Type into Google search, cy.wait(3000) for suggestions, check there are 12, loop with .each() and click the one whose text matches, then check the input value.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.select()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Only for real &lt;select&gt; elements.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Special keys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{enter}, {esc}, {backspace} etc. inside .type().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.contains(text)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Finds an element by the text it contains.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.each(($el, index, $list) =&gt; ...)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Loops through every matched element.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cy.wrap($el)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Converts the plain jQuery element so .click() can be used on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cy.wait(ms)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Hard wait. Works but should be avoided in real projects.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Check how the dropdown is built (inspect the page). If it is a &lt;select&gt;, use .select(); otherwise treat it like normal clickable elements.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Dropdowns are everywhere and each type needs a different approach, so this is a quick reference.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Google's class names (#ti6dpd, .wM6W7d) are auto-generated and change often; Google may also show captchas to automation.</w:t>
      </w:r>
    </w:p>
    <w:p>
      <w:pPr>
        <w:pStyle w:val="ListBullet"/>
      </w:pPr>
      <w:r>
        <w:t>Use stable practice sites to learn.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