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pagination.cy.js – Tables and pagination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7920"/>
          </w:tcPr>
          <w:p>
            <w:r>
              <w:t>cypress/e2e/pagination.cy.js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Website used</w:t>
            </w:r>
          </w:p>
        </w:tc>
        <w:tc>
          <w:tcPr>
            <w:tcW w:type="dxa" w:w="7920"/>
          </w:tcPr>
          <w:p>
            <w:r>
              <w:t>http://localhost:8080/admin/ (local OpenCart admin, Customers list)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Run status</w:t>
            </w:r>
          </w:p>
        </w:tc>
        <w:tc>
          <w:tcPr>
            <w:tcW w:type="dxa" w:w="7920"/>
          </w:tcPr>
          <w:p>
            <w:r>
              <w:t>Only the Pagination test runs (it.only). Needs OpenCart running on localhost:8080.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Concepts</w:t>
            </w:r>
          </w:p>
        </w:tc>
        <w:tc>
          <w:tcPr>
            <w:tcW w:type="dxa" w:w="7920"/>
          </w:tcPr>
          <w:p>
            <w:r>
              <w:t>beforeEach hook, Table selectors, .each(), .within(), String handling, Loops with Cypress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1. What this file does</w:t>
      </w:r>
    </w:p>
    <w:p>
      <w:r>
        <w:t>Works with an HTML table: counting rows and columns, reading one cell, reading every cell on a page and looping through every page of a paginated list while logging each email.</w:t>
      </w:r>
    </w:p>
    <w:p>
      <w:pPr>
        <w:pStyle w:val="Heading1"/>
      </w:pPr>
      <w:r>
        <w:rPr>
          <w:rFonts w:ascii="Calibri" w:hAnsi="Calibri"/>
          <w:color w:val="1F4E79"/>
        </w:rPr>
        <w:t>2. The code (screenshots)</w:t>
      </w:r>
    </w:p>
    <w:p>
      <w:r>
        <w:t>Keep this next to the file in VS Code. Line numbers match the real file.</w:t>
      </w:r>
    </w:p>
    <w:p>
      <w:r>
        <w:drawing>
          <wp:inline xmlns:a="http://schemas.openxmlformats.org/drawingml/2006/main" xmlns:pic="http://schemas.openxmlformats.org/drawingml/2006/picture">
            <wp:extent cx="5464454" cy="35698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tion_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4454" cy="3569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1–30</w:t>
      </w:r>
    </w:p>
    <w:p>
      <w:r>
        <w:drawing>
          <wp:inline xmlns:a="http://schemas.openxmlformats.org/drawingml/2006/main" xmlns:pic="http://schemas.openxmlformats.org/drawingml/2006/picture">
            <wp:extent cx="6217920" cy="29917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tion_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91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31–60</w:t>
      </w:r>
    </w:p>
    <w:p>
      <w:r>
        <w:drawing>
          <wp:inline xmlns:a="http://schemas.openxmlformats.org/drawingml/2006/main" xmlns:pic="http://schemas.openxmlformats.org/drawingml/2006/picture">
            <wp:extent cx="5135270" cy="34527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tion_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5270" cy="3452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61–90</w:t>
      </w:r>
    </w:p>
    <w:p>
      <w:r>
        <w:drawing>
          <wp:inline xmlns:a="http://schemas.openxmlformats.org/drawingml/2006/main" xmlns:pic="http://schemas.openxmlformats.org/drawingml/2006/picture">
            <wp:extent cx="5793638" cy="33357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tion_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3638" cy="3335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91–117</w:t>
      </w:r>
    </w:p>
    <w:p>
      <w:pPr>
        <w:pStyle w:val="Heading1"/>
      </w:pPr>
      <w:r>
        <w:rPr>
          <w:rFonts w:ascii="Calibri" w:hAnsi="Calibri"/>
          <w:color w:val="1F4E79"/>
        </w:rPr>
        <w:t>3. Step by step: what happens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</w:rPr>
              <w:t>Look for this in the code</w:t>
            </w:r>
          </w:p>
        </w:tc>
        <w:tc>
          <w:tcPr>
            <w:tcW w:type="dxa" w:w="6192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beforeEach: Login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Before every test: open admin, type demo/demo, click submit, expand the Customers menu and open the Customers list.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1. Check rows and columns (skipped)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tbody&gt;tr should have length 12 and thead&gt;tr&gt;td length 8.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2. Check one cell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tbody&gt;tr:nth-child(5)&gt;td:nth-child(3) is 5th row, 3rd column; .contains('...') checks its text.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3. Read the whole first page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Outer .each() loops rows. cy.wrap($row).within(...) limits the search to that row. Inner .each() on td logs each cell.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4. Pagination (active)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Reads text like 'Showing 1 to 10 of 100 (10 Pages)', extracts the number with substring() and indexOf(), converts it with Number(), then a for loop clicks page 1 to N and logs every row's email column.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4. Concepts involved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6768"/>
            <w:shd w:val="clear" w:color="auto" w:fill="1F4E79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beforeEach hook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Shared login for every test.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Table selectors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tbody&gt;tr, td:nth-child(n).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.each()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Loops through elements.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.within()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Restricts cy.get to inside one element.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String handling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substring, indexOf and Number in plain JavaScript inside .then().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Loops with Cypress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 normal for loop works because Cypress queues the commands.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5. How it is implemented</w:t>
      </w:r>
    </w:p>
    <w:p>
      <w:r>
        <w:t>Read the page-count text first, then iterate pages. Inside each page, iterate rows and then cells.</w:t>
      </w:r>
    </w:p>
    <w:p>
      <w:pPr>
        <w:pStyle w:val="Heading1"/>
      </w:pPr>
      <w:r>
        <w:rPr>
          <w:rFonts w:ascii="Calibri" w:hAnsi="Calibri"/>
          <w:color w:val="1F4E79"/>
        </w:rPr>
        <w:t>6. Why it is useful</w:t>
      </w:r>
    </w:p>
    <w:p>
      <w:r>
        <w:t>Tables with pagination are common, and this pattern validates data across all pages.</w:t>
      </w:r>
    </w:p>
    <w:p>
      <w:pPr>
        <w:pStyle w:val="Heading1"/>
      </w:pPr>
      <w:r>
        <w:rPr>
          <w:rFonts w:ascii="Calibri" w:hAnsi="Calibri"/>
          <w:color w:val="1F4E79"/>
        </w:rPr>
        <w:t>7. Things to watch out for</w:t>
      </w:r>
    </w:p>
    <w:p>
      <w:pPr>
        <w:pStyle w:val="ListBullet"/>
      </w:pPr>
      <w:r>
        <w:t>li:nth-child(p) assumes page 1 is the first li and numbers follow in order. Pagination with Next or '...' buttons can break it.</w:t>
      </w:r>
    </w:p>
    <w:p>
      <w:pPr>
        <w:pStyle w:val="ListBullet"/>
      </w:pPr>
      <w:r>
        <w:t>cy.wait(3000) after each page click is a hard wait; waiting for the table to change is more reliable.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